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BABU S — ADVANCED PYTHON SRE PRACTICE PLAN</w:t>
      </w:r>
    </w:p>
    <w:p>
      <w:pPr>
        <w:jc w:val="center"/>
      </w:pPr>
      <w:r>
        <w:rPr>
          <w:b/>
        </w:rPr>
        <w:t>Interview Prep: Google · Apple · Nvidia · Stripe · Anthropic</w:t>
      </w:r>
    </w:p>
    <w:p>
      <w:pPr>
        <w:pStyle w:val="Heading1"/>
      </w:pPr>
      <w:r>
        <w:t>GROUND RULES</w:t>
      </w:r>
    </w:p>
    <w:p>
      <w:pPr>
        <w:pStyle w:val="ListBullet"/>
      </w:pPr>
      <w:r>
        <w:t>Daily commitment: Minimum 45 minutes — no exceptions</w:t>
      </w:r>
    </w:p>
    <w:p>
      <w:pPr>
        <w:pStyle w:val="ListBullet"/>
      </w:pPr>
      <w:r>
        <w:t>Memory First: Use Generators (yield) for all file I/O to handle 'Google-scale' data.</w:t>
      </w:r>
    </w:p>
    <w:p>
      <w:pPr>
        <w:pStyle w:val="ListBullet"/>
      </w:pPr>
      <w:r>
        <w:t>Production Rigor: Every script must include a try-except block and handle malformed lines.</w:t>
      </w:r>
    </w:p>
    <w:p>
      <w:pPr>
        <w:pStyle w:val="ListBullet"/>
      </w:pPr>
      <w:r>
        <w:t>The 'Rakuten' Bridge: Explain how this logic would have improved the GKE migration or Cloud Composer ETL.</w:t>
      </w:r>
    </w:p>
    <w:p>
      <w:pPr>
        <w:pStyle w:val="ListBullet"/>
      </w:pPr>
      <w:r>
        <w:t>Big-O Awareness: Be ready to state the Time and Space complexity for every solution.</w:t>
      </w:r>
    </w:p>
    <w:p>
      <w:pPr>
        <w:pStyle w:val="Heading1"/>
      </w:pPr>
      <w:r>
        <w:t>WEEK 1 — RESILIENT PARSING &amp; REGEX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Task (Standard Practice Focus)</w:t>
            </w:r>
          </w:p>
        </w:tc>
        <w:tc>
          <w:tcPr>
            <w:tcW w:type="dxa" w:w="2880"/>
          </w:tcPr>
          <w:p>
            <w:r>
              <w:t>Interview Target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Count log levels using collections.Counter + Generators.</w:t>
            </w:r>
          </w:p>
        </w:tc>
        <w:tc>
          <w:tcPr>
            <w:tcW w:type="dxa" w:w="2880"/>
          </w:tcPr>
          <w:p>
            <w:r>
              <w:t>Google (Scalability)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Extract ERRORs with Timestamps using re.compile().</w:t>
            </w:r>
          </w:p>
        </w:tc>
        <w:tc>
          <w:tcPr>
            <w:tcW w:type="dxa" w:w="2880"/>
          </w:tcPr>
          <w:p>
            <w:r>
              <w:t>Apple (Regex/Performance)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Top 5 IPs by request count (Hash-map/Dict approach).</w:t>
            </w:r>
          </w:p>
        </w:tc>
        <w:tc>
          <w:tcPr>
            <w:tcW w:type="dxa" w:w="2880"/>
          </w:tcPr>
          <w:p>
            <w:r>
              <w:t>Stripe (Efficiency)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HTTP Status code aggregator (2xx, 4xx, 5xx logic).</w:t>
            </w:r>
          </w:p>
        </w:tc>
        <w:tc>
          <w:tcPr>
            <w:tcW w:type="dxa" w:w="2880"/>
          </w:tcPr>
          <w:p>
            <w:r>
              <w:t>Cloudflare/Stripe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SLO Calculator: Error rate % with division-by-zero protection.</w:t>
            </w:r>
          </w:p>
        </w:tc>
        <w:tc>
          <w:tcPr>
            <w:tcW w:type="dxa" w:w="2880"/>
          </w:tcPr>
          <w:p>
            <w:r>
              <w:t>Google (SRE Metrics)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Sadservers Easy + Write 3 unit tests for Day 5 script.</w:t>
            </w:r>
          </w:p>
        </w:tc>
        <w:tc>
          <w:tcPr>
            <w:tcW w:type="dxa" w:w="2880"/>
          </w:tcPr>
          <w:p>
            <w:r>
              <w:t>Production Testing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Retention: Rewrite Day 2 &amp; 5 from scratch in &lt; 15 mins.</w:t>
            </w:r>
          </w:p>
        </w:tc>
        <w:tc>
          <w:tcPr>
            <w:tcW w:type="dxa" w:w="2880"/>
          </w:tcPr>
          <w:p>
            <w:r>
              <w:t>Speed/Accuracy</w:t>
            </w:r>
          </w:p>
        </w:tc>
      </w:tr>
    </w:tbl>
    <w:p>
      <w:pPr>
        <w:pStyle w:val="Heading1"/>
      </w:pPr>
      <w:r>
        <w:t>WEEK 2 — TIME SERIES &amp; LATENCY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Interview Target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Find busiest minute (Datetime objects + Dict).</w:t>
            </w:r>
          </w:p>
        </w:tc>
        <w:tc>
          <w:tcPr>
            <w:tcW w:type="dxa" w:w="2880"/>
          </w:tcPr>
          <w:p>
            <w:r>
              <w:t>Google (Time Series)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Peak Error Hour: Grouping data by floor(timestamp).</w:t>
            </w:r>
          </w:p>
        </w:tc>
        <w:tc>
          <w:tcPr>
            <w:tcW w:type="dxa" w:w="2880"/>
          </w:tcPr>
          <w:p>
            <w:r>
              <w:t>Nvidia (Data Viz)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Sliding Window: Alert if &gt;10 errors in any 60s window.</w:t>
            </w:r>
          </w:p>
        </w:tc>
        <w:tc>
          <w:tcPr>
            <w:tcW w:type="dxa" w:w="2880"/>
          </w:tcPr>
          <w:p>
            <w:r>
              <w:t>Prometheus-style logic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Latency Percentiles (P50, P95, P99) calculation.</w:t>
            </w:r>
          </w:p>
        </w:tc>
        <w:tc>
          <w:tcPr>
            <w:tcW w:type="dxa" w:w="2880"/>
          </w:tcPr>
          <w:p>
            <w:r>
              <w:t>Stripe/Anthropic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De-duplication: Detect identical logs within 5s window.</w:t>
            </w:r>
          </w:p>
        </w:tc>
        <w:tc>
          <w:tcPr>
            <w:tcW w:type="dxa" w:w="2880"/>
          </w:tcPr>
          <w:p>
            <w:r>
              <w:t>Apple Infra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Sadservers Medium + explain complexity (Big-O).</w:t>
            </w:r>
          </w:p>
        </w:tc>
        <w:tc>
          <w:tcPr>
            <w:tcW w:type="dxa" w:w="2880"/>
          </w:tcPr>
          <w:p>
            <w:r>
              <w:t>Systems Thinking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Retention Check: Solve the 'Busiest Minute' under 10 mins.</w:t>
            </w:r>
          </w:p>
        </w:tc>
        <w:tc>
          <w:tcPr>
            <w:tcW w:type="dxa" w:w="2880"/>
          </w:tcPr>
          <w:p>
            <w:r>
              <w:t>Timed Performance</w:t>
            </w:r>
          </w:p>
        </w:tc>
      </w:tr>
    </w:tbl>
    <w:p>
      <w:pPr>
        <w:pStyle w:val="Heading1"/>
      </w:pPr>
      <w:r>
        <w:t>WEEK 3 — SCALE, JSON &amp; CONCURRENCY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Interview Target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Parse JSON logs &amp; filter by nested latency values.</w:t>
            </w:r>
          </w:p>
        </w:tc>
        <w:tc>
          <w:tcPr>
            <w:tcW w:type="dxa" w:w="2880"/>
          </w:tcPr>
          <w:p>
            <w:r>
              <w:t>Modern Observability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State Machine: Track 'Request Start' to 'Request End'.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Merge 3 sorted log files chronologically (Heapq/Merge).</w:t>
            </w:r>
          </w:p>
        </w:tc>
        <w:tc>
          <w:tcPr>
            <w:tcW w:type="dxa" w:w="2880"/>
          </w:tcPr>
          <w:p>
            <w:r>
              <w:t>Google (Merge Sort)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Process 1GB log with 50MB RAM limit (Iterators).</w:t>
            </w:r>
          </w:p>
        </w:tc>
        <w:tc>
          <w:tcPr>
            <w:tcW w:type="dxa" w:w="2880"/>
          </w:tcPr>
          <w:p>
            <w:r>
              <w:t>Scale/Resource Const.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Build a CLI Tool with argparse for log filtering.</w:t>
            </w:r>
          </w:p>
        </w:tc>
        <w:tc>
          <w:tcPr>
            <w:tcW w:type="dxa" w:w="2880"/>
          </w:tcPr>
          <w:p>
            <w:r>
              <w:t>SRE Tooling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Sadservers Hard + Mock Concurrency question.</w:t>
            </w:r>
          </w:p>
        </w:tc>
        <w:tc>
          <w:tcPr>
            <w:tcW w:type="dxa" w:w="2880"/>
          </w:tcPr>
          <w:p>
            <w:r>
              <w:t>Senior Readiness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Review: Explain the GIL and why it matters for Week 3.</w:t>
            </w:r>
          </w:p>
        </w:tc>
        <w:tc>
          <w:tcPr>
            <w:tcW w:type="dxa" w:w="2880"/>
          </w:tcPr>
          <w:p>
            <w:r>
              <w:t>Python Internals</w:t>
            </w:r>
          </w:p>
        </w:tc>
      </w:tr>
    </w:tbl>
    <w:p>
      <w:pPr>
        <w:pStyle w:val="Heading1"/>
      </w:pPr>
      <w:r>
        <w:t>WEEK 4 — FULL SRE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Interview Target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Health Checker with Subprocess &amp; Timeout handling.</w:t>
            </w:r>
          </w:p>
        </w:tc>
        <w:tc>
          <w:tcPr>
            <w:tcW w:type="dxa" w:w="2880"/>
          </w:tcPr>
          <w:p>
            <w:r>
              <w:t>Monitoring Tools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File Cleanup Script: Shutil + OS walk (Safe deletion).</w:t>
            </w:r>
          </w:p>
        </w:tc>
        <w:tc>
          <w:tcPr>
            <w:tcW w:type="dxa" w:w="2880"/>
          </w:tcPr>
          <w:p>
            <w:r>
              <w:t>Infra Management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YAML/Config Validator (Validation against Schema).</w:t>
            </w:r>
          </w:p>
        </w:tc>
        <w:tc>
          <w:tcPr>
            <w:tcW w:type="dxa" w:w="2880"/>
          </w:tcPr>
          <w:p>
            <w:r>
              <w:t>Platform Engineering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Process Monitor: Alerting on /proc stats (CPU/Mem).</w:t>
            </w:r>
          </w:p>
        </w:tc>
        <w:tc>
          <w:tcPr>
            <w:tcW w:type="dxa" w:w="2880"/>
          </w:tcPr>
          <w:p>
            <w:r>
              <w:t>Linux Internals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Integration: Build a 'Log Health Dashboard' CLI script.</w:t>
            </w:r>
          </w:p>
        </w:tc>
        <w:tc>
          <w:tcPr>
            <w:tcW w:type="dxa" w:w="2880"/>
          </w:tcPr>
          <w:p>
            <w:r>
              <w:t>Capstone Project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Mock Interview: Randomly pick 2 problems (Timed).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Final Polish: Review Rakuten career highlights.</w:t>
            </w:r>
          </w:p>
        </w:tc>
        <w:tc>
          <w:tcPr>
            <w:tcW w:type="dxa" w:w="2880"/>
          </w:tcPr>
          <w:p>
            <w:r>
              <w:t>Culture Fit</w:t>
            </w:r>
          </w:p>
        </w:tc>
      </w:tr>
    </w:tbl>
    <w:p>
      <w:r>
        <w:br/>
        <w:t>"The goal is not to solve the problem. The goal is to solve the problem in a way that can survive production."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